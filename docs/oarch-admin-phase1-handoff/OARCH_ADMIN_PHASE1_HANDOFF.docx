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240"/>
        <w:jc w:val="center"/>
      </w:pPr>
      <w:r>
        <w:rPr>
          <w:rFonts w:ascii="Malgun Gothic" w:hAnsi="Malgun Gothic" w:eastAsia="Malgun Gothic"/>
          <w:b/>
          <w:color w:val="1769E0"/>
          <w:sz w:val="24"/>
        </w:rPr>
        <w:t>OARCH MANAGER</w:t>
      </w:r>
    </w:p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54"/>
        </w:rPr>
        <w:t>1차 관리자 웹 개발 인계서</w:t>
      </w:r>
    </w:p>
    <w:p>
      <w:pPr>
        <w:pStyle w:val="Subtitle"/>
        <w:jc w:val="center"/>
      </w:pPr>
      <w:r>
        <w:rPr>
          <w:rFonts w:ascii="Malgun Gothic" w:hAnsi="Malgun Gothic" w:eastAsia="Malgun Gothic"/>
          <w:color w:val="4C566A"/>
          <w:sz w:val="26"/>
        </w:rPr>
        <w:t>기존 프론트엔드 통합을 위한 화면, API, DB 구현 기준</w:t>
      </w:r>
    </w:p>
    <w:p/>
    <w:p>
      <w:pPr>
        <w:spacing w:after="100"/>
        <w:jc w:val="center"/>
      </w:pPr>
      <w:r>
        <w:rPr>
          <w:rFonts w:ascii="Malgun Gothic" w:hAnsi="Malgun Gothic" w:eastAsia="Malgun Gothic"/>
          <w:color w:val="4C566A"/>
          <w:sz w:val="20"/>
        </w:rPr>
        <w:t>문서 버전: 1.0</w:t>
      </w:r>
    </w:p>
    <w:p>
      <w:pPr>
        <w:spacing w:after="100"/>
        <w:jc w:val="center"/>
      </w:pPr>
      <w:r>
        <w:rPr>
          <w:rFonts w:ascii="Malgun Gothic" w:hAnsi="Malgun Gothic" w:eastAsia="Malgun Gothic"/>
          <w:color w:val="4C566A"/>
          <w:sz w:val="20"/>
        </w:rPr>
        <w:t>작성 기준일: 2026-09-16</w:t>
      </w:r>
    </w:p>
    <w:p>
      <w:pPr>
        <w:spacing w:after="100"/>
        <w:jc w:val="center"/>
      </w:pPr>
      <w:r>
        <w:rPr>
          <w:rFonts w:ascii="Malgun Gothic" w:hAnsi="Malgun Gothic" w:eastAsia="Malgun Gothic"/>
          <w:color w:val="4C566A"/>
          <w:sz w:val="20"/>
        </w:rPr>
        <w:t xml:space="preserve">백엔드 기준 저장소: </w:t>
      </w:r>
      <w:r>
        <w:rPr>
          <w:rFonts w:ascii="Consolas" w:hAnsi="Consolas" w:eastAsia="Consolas"/>
          <w:color w:val="1E4678"/>
          <w:sz w:val="19"/>
        </w:rPr>
        <w:t>SwithGit/momu_backend</w:t>
      </w:r>
    </w:p>
    <w:p>
      <w:pPr>
        <w:spacing w:after="100"/>
        <w:jc w:val="center"/>
      </w:pPr>
      <w:r>
        <w:rPr>
          <w:rFonts w:ascii="Malgun Gothic" w:hAnsi="Malgun Gothic" w:eastAsia="Malgun Gothic"/>
          <w:color w:val="4C566A"/>
          <w:sz w:val="20"/>
        </w:rPr>
        <w:t xml:space="preserve">백엔드 기준 커밋: </w:t>
      </w:r>
      <w:r>
        <w:rPr>
          <w:rFonts w:ascii="Consolas" w:hAnsi="Consolas" w:eastAsia="Consolas"/>
          <w:color w:val="1E4678"/>
          <w:sz w:val="19"/>
        </w:rPr>
        <w:t>e17259a5e1199935b7ae595a6eeceec933e0e58e</w:t>
      </w:r>
      <w:r>
        <w:rPr>
          <w:rFonts w:ascii="Malgun Gothic" w:hAnsi="Malgun Gothic" w:eastAsia="Malgun Gothic"/>
          <w:color w:val="4C566A"/>
          <w:sz w:val="20"/>
        </w:rPr>
        <w:t xml:space="preserve"> (</w:t>
      </w:r>
      <w:r>
        <w:rPr>
          <w:rFonts w:ascii="Consolas" w:hAnsi="Consolas" w:eastAsia="Consolas"/>
          <w:color w:val="1E4678"/>
          <w:sz w:val="19"/>
        </w:rPr>
        <w:t>QR 수정</w:t>
      </w:r>
      <w:r>
        <w:rPr>
          <w:rFonts w:ascii="Malgun Gothic" w:hAnsi="Malgun Gothic" w:eastAsia="Malgun Gothic"/>
          <w:color w:val="4C566A"/>
          <w:sz w:val="20"/>
        </w:rPr>
        <w:t>, 2026-09-02)</w:t>
      </w:r>
    </w:p>
    <w:p>
      <w:pPr>
        <w:spacing w:after="100"/>
        <w:jc w:val="center"/>
      </w:pPr>
      <w:r>
        <w:rPr>
          <w:rFonts w:ascii="Malgun Gothic" w:hAnsi="Malgun Gothic" w:eastAsia="Malgun Gothic"/>
          <w:color w:val="4C566A"/>
          <w:sz w:val="20"/>
        </w:rPr>
        <w:t xml:space="preserve">운영 API 기준 주소: </w:t>
      </w:r>
      <w:r>
        <w:rPr>
          <w:rFonts w:ascii="Consolas" w:hAnsi="Consolas" w:eastAsia="Consolas"/>
          <w:color w:val="1E4678"/>
          <w:sz w:val="19"/>
        </w:rPr>
        <w:t>https://api.mo-cms.com</w:t>
      </w:r>
    </w:p>
    <w:p/>
    <w:p>
      <w:pPr>
        <w:spacing w:before="400"/>
        <w:jc w:val="center"/>
      </w:pPr>
      <w:r>
        <w:rPr>
          <w:rFonts w:ascii="Malgun Gothic" w:hAnsi="Malgun Gothic" w:eastAsia="Malgun Gothic"/>
          <w:color w:val="0B2E59"/>
          <w:sz w:val="22"/>
        </w:rPr>
        <w:t>범위: 관리자 로그인 · 작업 이력 · OARCH Serial 등록</w:t>
      </w:r>
    </w:p>
    <w:p>
      <w:r>
        <w:br w:type="page"/>
      </w:r>
    </w:p>
    <w:p>
      <w:pPr>
        <w:pStyle w:val="Heading1"/>
        <w:spacing w:before="0"/>
      </w:pPr>
      <w:r>
        <w:t>목차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1 Codex 실행 지침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2 프로젝트 용어와 역할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3 1차 제공 범위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4 화면 구성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5 현재 Momu 백엔드 확인 결과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6 신규 관리자 API 계약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7 권장 DB 변경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8 프론트엔드 구현 구조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9 백엔드 구현 구조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10 상태와 오류 처리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11 구현 순서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12 검증 시나리오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13 완료 기준</w:t>
      </w:r>
    </w:p>
    <w:p>
      <w:pPr>
        <w:spacing w:after="100"/>
        <w:ind w:left="216"/>
      </w:pPr>
      <w:r>
        <w:rPr>
          <w:rFonts w:ascii="Malgun Gothic" w:hAnsi="Malgun Gothic" w:eastAsia="Malgun Gothic"/>
          <w:sz w:val="21"/>
        </w:rPr>
        <w:t>14 구현 결과 보고 형식</w:t>
      </w:r>
    </w:p>
    <w:p>
      <w:r>
        <w:br w:type="page"/>
      </w:r>
    </w:p>
    <w:p>
      <w:pPr>
        <w:pStyle w:val="Heading1"/>
      </w:pPr>
      <w:r>
        <w:t>1 Codex 실행 지침</w:t>
      </w:r>
    </w:p>
    <w:p>
      <w:r>
        <w:rPr>
          <w:rFonts w:ascii="Malgun Gothic" w:hAnsi="Malgun Gothic" w:eastAsia="Malgun Gothic"/>
          <w:sz w:val="21"/>
        </w:rPr>
        <w:t xml:space="preserve">이 문서를 받은 Codex는 먼저 대상 프론트엔드 저장소의 </w:t>
      </w:r>
      <w:r>
        <w:rPr>
          <w:rFonts w:ascii="Consolas" w:hAnsi="Consolas" w:eastAsia="Consolas"/>
          <w:color w:val="1E4678"/>
          <w:sz w:val="20"/>
        </w:rPr>
        <w:t>AGENTS.md</w:t>
      </w:r>
      <w:r>
        <w:rPr>
          <w:rFonts w:ascii="Malgun Gothic" w:hAnsi="Malgun Gothic" w:eastAsia="Malgun Gothic"/>
          <w:sz w:val="21"/>
        </w:rPr>
        <w:t xml:space="preserve">, 패키지 구성, 라우터, 인증 처리, API 클라이언트, 공통 레이아웃, 폼·테이블·모달·알림 컴포넌트, 환경 변수 규칙을 확인한다. 그 다음 기존 고객용 화면과 인증 흐름을 건드리지 않는 별도 </w:t>
      </w:r>
      <w:r>
        <w:rPr>
          <w:rFonts w:ascii="Consolas" w:hAnsi="Consolas" w:eastAsia="Consolas"/>
          <w:color w:val="1E4678"/>
          <w:sz w:val="20"/>
        </w:rPr>
        <w:t>OARCH 관리자</w:t>
      </w:r>
      <w:r>
        <w:rPr>
          <w:rFonts w:ascii="Malgun Gothic" w:hAnsi="Malgun Gothic" w:eastAsia="Malgun Gothic"/>
          <w:sz w:val="21"/>
        </w:rPr>
        <w:t xml:space="preserve"> 영역으로 1차 기능을 구현한다.</w:t>
      </w:r>
    </w:p>
    <w:p>
      <w:r>
        <w:rPr>
          <w:rFonts w:ascii="Malgun Gothic" w:hAnsi="Malgun Gothic" w:eastAsia="Malgun Gothic"/>
          <w:sz w:val="21"/>
        </w:rPr>
        <w:t>구현 범위는 다음 두 화면과 한 개의 등록 기능으로 제한한다.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1.  관리자 로그인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2.  작업 이력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3.  작업 이력 화면에서 여는 OARCH Serial 등록 모달 또는 드로어</w:t>
      </w:r>
    </w:p>
    <w:p>
      <w:r>
        <w:rPr>
          <w:rFonts w:ascii="Malgun Gothic" w:hAnsi="Malgun Gothic" w:eastAsia="Malgun Gothic"/>
          <w:sz w:val="21"/>
        </w:rPr>
        <w:t>개별 업데이트, 라이선스 발급, 프로그램 패키지, 대시보드, 장비 상세, 원격 제어 기능은 이번 범위가 아니다. 목업의 작업 이력 화면에 업데이트 관련 예시가 있더라도 레이아웃 참고용으로만 사용하고 실제 기능으로 만들지 않는다.</w:t>
      </w:r>
    </w:p>
    <w:p>
      <w:r>
        <w:rPr>
          <w:rFonts w:ascii="Malgun Gothic" w:hAnsi="Malgun Gothic" w:eastAsia="Malgun Gothic"/>
          <w:sz w:val="21"/>
        </w:rPr>
        <w:t>백엔드에 아직 없는 API를 프론트에서 임의로 성공 처리하지 않는다. 백엔드 저장소에도 접근할 수 있으면 이 문서의 신규 API 계약에 맞춰 구현한다. 프론트엔드 저장소만 접근할 수 있으면 API 계층과 타입, 화면 상태까지 구현하되 미구현 API 목록을 결과에 명시한다. 개발용 목 데이터가 필요하면 명시적인 개발 환경 플래그 뒤에 두고 운영 빌드에서는 기본적으로 꺼 둔다.</w:t>
      </w:r>
    </w:p>
    <w:p>
      <w:r>
        <w:rPr>
          <w:rFonts w:ascii="Malgun Gothic" w:hAnsi="Malgun Gothic" w:eastAsia="Malgun Gothic"/>
          <w:sz w:val="21"/>
        </w:rPr>
        <w:t>완료 후 대상 저장소에서 사용하는 표준 검사 명령으로 타입 검사, 린트, 테스트, 빌드를 실행한다. 사용자가 요청하지 않았다면 커밋하거나 푸시하지 않는다.</w:t>
      </w:r>
    </w:p>
    <w:p>
      <w:pPr>
        <w:pStyle w:val="Heading1"/>
      </w:pPr>
      <w:r>
        <w:t>2 프로젝트 용어와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이번 시스템에서의 권한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담당자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OARCH 서비스를 구매한 고객사 사용자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기존 고객용 웹과 Unity 클라이언트 사용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관리자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MOMU 직원 및 대표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신규 관리자 웹에서 고객사와 Serial 연결, 등록 이력 확인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개발사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전체 서비스를 개발·운영하는 개발 주체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백엔드와 배포 환경 유지보수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sz w:val="21"/>
        </w:rPr>
        <w:t xml:space="preserve">현재 백엔드의 </w:t>
      </w:r>
      <w:r>
        <w:rPr>
          <w:rFonts w:ascii="Consolas" w:hAnsi="Consolas" w:eastAsia="Consolas"/>
          <w:color w:val="1E4678"/>
          <w:sz w:val="20"/>
        </w:rPr>
        <w:t>momu_users</w:t>
      </w:r>
      <w:r>
        <w:rPr>
          <w:rFonts w:ascii="Malgun Gothic" w:hAnsi="Malgun Gothic" w:eastAsia="Malgun Gothic"/>
          <w:sz w:val="21"/>
        </w:rPr>
        <w:t xml:space="preserve">와 </w:t>
      </w:r>
      <w:r>
        <w:rPr>
          <w:rFonts w:ascii="Consolas" w:hAnsi="Consolas" w:eastAsia="Consolas"/>
          <w:color w:val="1E4678"/>
          <w:sz w:val="20"/>
        </w:rPr>
        <w:t>/api/momu/auth/login</w:t>
      </w:r>
      <w:r>
        <w:rPr>
          <w:rFonts w:ascii="Malgun Gothic" w:hAnsi="Malgun Gothic" w:eastAsia="Malgun Gothic"/>
          <w:sz w:val="21"/>
        </w:rPr>
        <w:t xml:space="preserve">은 담당자용이다. 이름에 </w:t>
      </w:r>
      <w:r>
        <w:rPr>
          <w:rFonts w:ascii="Consolas" w:hAnsi="Consolas" w:eastAsia="Consolas"/>
          <w:color w:val="1E4678"/>
          <w:sz w:val="20"/>
        </w:rPr>
        <w:t>Admin</w:t>
      </w:r>
      <w:r>
        <w:rPr>
          <w:rFonts w:ascii="Malgun Gothic" w:hAnsi="Malgun Gothic" w:eastAsia="Malgun Gothic"/>
          <w:sz w:val="21"/>
        </w:rPr>
        <w:t>이 들어간 기존 미들웨어도 MOMU 직원 계정의 권한을 뜻하지 않는다. 따라서 신규 관리자 웹에서 기존 담당자 로그인을 재사용하면 안 된다.</w:t>
      </w:r>
    </w:p>
    <w:p>
      <w:pPr>
        <w:pStyle w:val="Heading1"/>
      </w:pPr>
      <w:r>
        <w:t>3 1차 제공 범위</w:t>
      </w:r>
    </w:p>
    <w:p>
      <w:pPr>
        <w:pStyle w:val="Heading2"/>
      </w:pPr>
      <w:r>
        <w:t>3.1 포함 범위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MOMU 관리자 전용 로그인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로그인 상태 확인과 로그아웃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고객사 검색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OARCH Serial 신규 등록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Serial과 고객사, 설치 현장 연결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등록 성공·실패 이력 조회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기간, 고객사·Serial 통합 검색, 결과 필터, 페이지 이동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이력 상세 확인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운영 API 연결과 오류 처리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Swagger 문서와 최소 백엔드 테스트</w:t>
      </w:r>
    </w:p>
    <w:p>
      <w:pPr>
        <w:pStyle w:val="Heading2"/>
      </w:pPr>
      <w:r>
        <w:t>3.2 제외 범위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대시보드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OARCH 전체 목록 전용 화면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OARCH 상세 화면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프로그램 및 패키지 관리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개별 또는 전체 업데이트 실행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라이선스 발급·연장·과금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PC 연결, 교체, 원격 제어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관리자 계정 생성 UI와 권한 관리 UI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통계, CSV 다운로드, 알림 센터</w:t>
      </w:r>
    </w:p>
    <w:p>
      <w:r>
        <w:rPr>
          <w:rFonts w:ascii="Malgun Gothic" w:hAnsi="Malgun Gothic" w:eastAsia="Malgun Gothic"/>
          <w:sz w:val="21"/>
        </w:rPr>
        <w:t>첫 관리자 계정은 백엔드 마이그레이션 또는 운영 스크립트로 생성한다. 비밀번호 원문은 DB에 저장하지 않는다.</w:t>
      </w:r>
    </w:p>
    <w:p>
      <w:pPr>
        <w:pStyle w:val="Heading1"/>
      </w:pPr>
      <w:r>
        <w:t>4 화면 구성</w:t>
      </w:r>
    </w:p>
    <w:p>
      <w:pPr>
        <w:pStyle w:val="Heading2"/>
      </w:pPr>
      <w:r>
        <w:t>4.1 관리자 로그인</w:t>
      </w:r>
    </w:p>
    <w:p>
      <w:r>
        <w:rPr>
          <w:rFonts w:ascii="Malgun Gothic" w:hAnsi="Malgun Gothic" w:eastAsia="Malgun Gothic"/>
          <w:sz w:val="21"/>
        </w:rPr>
        <w:t xml:space="preserve">권장 경로는 </w:t>
      </w:r>
      <w:r>
        <w:rPr>
          <w:rFonts w:ascii="Consolas" w:hAnsi="Consolas" w:eastAsia="Consolas"/>
          <w:color w:val="1E4678"/>
          <w:sz w:val="20"/>
        </w:rPr>
        <w:t>/oarch-admin/login</w:t>
      </w:r>
      <w:r>
        <w:rPr>
          <w:rFonts w:ascii="Malgun Gothic" w:hAnsi="Malgun Gothic" w:eastAsia="Malgun Gothic"/>
          <w:sz w:val="21"/>
        </w:rPr>
        <w:t>이다.</w:t>
      </w:r>
    </w:p>
    <w:p>
      <w:r>
        <w:rPr>
          <w:rFonts w:ascii="Malgun Gothic" w:hAnsi="Malgun Gothic" w:eastAsia="Malgun Gothic"/>
          <w:sz w:val="21"/>
        </w:rPr>
        <w:t xml:space="preserve">입력 항목은 관리자 이메일과 비밀번호다. 로그인 버튼은 필수값이 있을 때만 활성화하고 요청 중에는 중복 제출을 막는다. 인증 실패 메시지는 계정 존재 여부를 노출하지 않는 일반 문구를 사용한다. 성공하면 </w:t>
      </w:r>
      <w:r>
        <w:rPr>
          <w:rFonts w:ascii="Consolas" w:hAnsi="Consolas" w:eastAsia="Consolas"/>
          <w:color w:val="1E4678"/>
          <w:sz w:val="20"/>
        </w:rPr>
        <w:t>/oarch-admin/history</w:t>
      </w:r>
      <w:r>
        <w:rPr>
          <w:rFonts w:ascii="Malgun Gothic" w:hAnsi="Malgun Gothic" w:eastAsia="Malgun Gothic"/>
          <w:sz w:val="21"/>
        </w:rPr>
        <w:t>로 이동한다.</w:t>
      </w:r>
    </w:p>
    <w:p>
      <w:r>
        <w:rPr>
          <w:rFonts w:ascii="Malgun Gothic" w:hAnsi="Malgun Gothic" w:eastAsia="Malgun Gothic"/>
          <w:sz w:val="21"/>
        </w:rPr>
        <w:t>페이지 새로 고침 때 저장된 관리자 토큰이 있으면 관리자 정보 조회 API로 유효성을 확인한다. 토큰이 만료되거나 거부되면 토큰을 제거하고 로그인 화면으로 이동한다.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3708"/>
            <wp:docPr id="1" name="Picture 1" descr="관리자 로그인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color w:val="4C566A"/>
          <w:sz w:val="18"/>
        </w:rPr>
        <w:t>관리자 로그인 목업</w:t>
      </w:r>
    </w:p>
    <w:p>
      <w:pPr>
        <w:pStyle w:val="Heading2"/>
      </w:pPr>
      <w:r>
        <w:t>4.2 작업 이력과 Serial 등록</w:t>
      </w:r>
    </w:p>
    <w:p>
      <w:r>
        <w:rPr>
          <w:rFonts w:ascii="Malgun Gothic" w:hAnsi="Malgun Gothic" w:eastAsia="Malgun Gothic"/>
          <w:sz w:val="21"/>
        </w:rPr>
        <w:t xml:space="preserve">권장 경로는 </w:t>
      </w:r>
      <w:r>
        <w:rPr>
          <w:rFonts w:ascii="Consolas" w:hAnsi="Consolas" w:eastAsia="Consolas"/>
          <w:color w:val="1E4678"/>
          <w:sz w:val="20"/>
        </w:rPr>
        <w:t>/oarch-admin/history</w:t>
      </w:r>
      <w:r>
        <w:rPr>
          <w:rFonts w:ascii="Malgun Gothic" w:hAnsi="Malgun Gothic" w:eastAsia="Malgun Gothic"/>
          <w:sz w:val="21"/>
        </w:rPr>
        <w:t xml:space="preserve">다. 1차에서는 로그인 후 보이는 유일한 업무 화면이다. 화면 상단 오른쪽에 </w:t>
      </w:r>
      <w:r>
        <w:rPr>
          <w:rFonts w:ascii="Consolas" w:hAnsi="Consolas" w:eastAsia="Consolas"/>
          <w:color w:val="1E4678"/>
          <w:sz w:val="20"/>
        </w:rPr>
        <w:t>OARCH Serial 등록</w:t>
      </w:r>
      <w:r>
        <w:rPr>
          <w:rFonts w:ascii="Malgun Gothic" w:hAnsi="Malgun Gothic" w:eastAsia="Malgun Gothic"/>
          <w:sz w:val="21"/>
        </w:rPr>
        <w:t xml:space="preserve"> 버튼을 둔다.</w:t>
      </w:r>
    </w:p>
    <w:p>
      <w:r>
        <w:rPr>
          <w:rFonts w:ascii="Malgun Gothic" w:hAnsi="Malgun Gothic" w:eastAsia="Malgun Gothic"/>
          <w:sz w:val="21"/>
        </w:rPr>
        <w:t xml:space="preserve">목업의 사이드 메뉴와 업데이트 관련 행은 전체 제품의 장기 방향을 보여 주는 예시다. 1차 구현에서는 메뉴를 </w:t>
      </w:r>
      <w:r>
        <w:rPr>
          <w:rFonts w:ascii="Consolas" w:hAnsi="Consolas" w:eastAsia="Consolas"/>
          <w:color w:val="1E4678"/>
          <w:sz w:val="20"/>
        </w:rPr>
        <w:t>작업 이력</w:t>
      </w:r>
      <w:r>
        <w:rPr>
          <w:rFonts w:ascii="Malgun Gothic" w:hAnsi="Malgun Gothic" w:eastAsia="Malgun Gothic"/>
          <w:sz w:val="21"/>
        </w:rPr>
        <w:t xml:space="preserve">과 </w:t>
      </w:r>
      <w:r>
        <w:rPr>
          <w:rFonts w:ascii="Consolas" w:hAnsi="Consolas" w:eastAsia="Consolas"/>
          <w:color w:val="1E4678"/>
          <w:sz w:val="20"/>
        </w:rPr>
        <w:t>로그아웃</w:t>
      </w:r>
      <w:r>
        <w:rPr>
          <w:rFonts w:ascii="Malgun Gothic" w:hAnsi="Malgun Gothic" w:eastAsia="Malgun Gothic"/>
          <w:sz w:val="21"/>
        </w:rPr>
        <w:t xml:space="preserve"> 중심으로 단순화하고, 테이블에는 Serial 등록 이력만 표시한다.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3708"/>
            <wp:docPr id="2" name="Picture 2" descr="작업 이력 목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color w:val="4C566A"/>
          <w:sz w:val="18"/>
        </w:rPr>
        <w:t>작업 이력 목업</w:t>
      </w:r>
    </w:p>
    <w:p>
      <w:pPr>
        <w:pStyle w:val="Heading3"/>
      </w:pPr>
      <w:r>
        <w:t>검색 영역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기간 시작일과 종료일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통합 검색어: OARCH Serial, 고객사명, 고객사 ID, 설치 현장명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결과: 전체, 성공, 실패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검색과 초기화</w:t>
      </w:r>
    </w:p>
    <w:p>
      <w:pPr>
        <w:pStyle w:val="Heading3"/>
      </w:pPr>
      <w:r>
        <w:t>이력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열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표시 내용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일시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등록 요청 처리 시각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OARCH Serial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등록한 Serial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고객사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회사명과 고객사 ID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설치 현장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등록 시 입력한 현장명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작업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Serial 등록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결과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성공 또는 실패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처리자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로그인한 MOMU 관리자 이름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상세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상세 드로어 또는 모달 열기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sz w:val="21"/>
        </w:rPr>
        <w:t>목록은 서버 페이지네이션을 사용한다. 로딩, 데이터 없음, 오류와 재시도 상태를 각각 보여 준다. 검색 조건이 바뀌면 첫 페이지부터 다시 조회한다.</w:t>
      </w:r>
    </w:p>
    <w:p>
      <w:pPr>
        <w:pStyle w:val="Heading3"/>
      </w:pPr>
      <w:r>
        <w:t>Serial 등록 입력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입력 방식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검증과 저장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고객사</w:t>
            </w:r>
          </w:p>
        </w:tc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예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서버 검색 후 결과 선택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자유 입력 금지. </w:t>
            </w:r>
            <w:r>
              <w:rPr>
                <w:rFonts w:ascii="Consolas" w:hAnsi="Consolas" w:eastAsia="Consolas"/>
                <w:color w:val="1E4678"/>
                <w:sz w:val="17"/>
              </w:rPr>
              <w:t>momu_users.id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>를 저장 키로 사용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OARCH Serial</w:t>
            </w:r>
          </w:p>
        </w:tc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예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직접 입력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앞뒤 공백 제거, 영문 대문자·숫자·하이픈만 허용, 최대 64자 제안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설치 현장명</w:t>
            </w:r>
          </w:p>
        </w:tc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예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직접 입력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최대 100자 제안. 기존 </w:t>
            </w:r>
            <w:r>
              <w:rPr>
                <w:rFonts w:ascii="Consolas" w:hAnsi="Consolas" w:eastAsia="Consolas"/>
                <w:color w:val="1E4678"/>
                <w:sz w:val="17"/>
              </w:rPr>
              <w:t>momu_devices.deviceName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과 </w:t>
            </w:r>
            <w:r>
              <w:rPr>
                <w:rFonts w:ascii="Consolas" w:hAnsi="Consolas" w:eastAsia="Consolas"/>
                <w:color w:val="1E4678"/>
                <w:sz w:val="17"/>
              </w:rPr>
              <w:t>deviceAlias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>의 초기값으로 사용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관리자 메모</w:t>
            </w:r>
          </w:p>
        </w:tc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아니요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여러 줄 입력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최대 500자 제안. 감사 이력의 </w:t>
            </w:r>
            <w:r>
              <w:rPr>
                <w:rFonts w:ascii="Consolas" w:hAnsi="Consolas" w:eastAsia="Consolas"/>
                <w:color w:val="1E4678"/>
                <w:sz w:val="17"/>
              </w:rPr>
              <w:t>detail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>에 저장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sz w:val="21"/>
        </w:rPr>
        <w:t>Serial의 실제 발급 규칙이 별도로 정해져 있으면 정규식과 최대 길이는 그 규칙으로 교체한다. 고객사는 검색 결과에서 선택해야 하며, 화면에서 회사명만 보내지 않고 고객사 ID를 함께 보낸다.</w:t>
      </w:r>
    </w:p>
    <w:p>
      <w:r>
        <w:rPr>
          <w:rFonts w:ascii="Malgun Gothic" w:hAnsi="Malgun Gothic" w:eastAsia="Malgun Gothic"/>
          <w:sz w:val="21"/>
        </w:rPr>
        <w:t>등록 요청 중에는 닫기와 중복 제출을 제한한다. 성공하면 모달을 닫고 성공 알림을 표시한 뒤 이력 첫 페이지를 다시 조회한다. 중복 Serial은 입력 항목 아래에 명확히 표시한다. 실패하면 입력값을 유지한다.</w:t>
      </w:r>
    </w:p>
    <w:p>
      <w:pPr>
        <w:pStyle w:val="Heading1"/>
      </w:pPr>
      <w:r>
        <w:t>5 현재 Momu 백엔드 확인 결과</w:t>
      </w:r>
    </w:p>
    <w:p>
      <w:pPr>
        <w:pStyle w:val="Heading2"/>
      </w:pPr>
      <w:r>
        <w:t>5.1 현재 사용할 수 있는 기반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근거 파일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운영 API 라우트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/api/momu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>에 Momu 라우터 연결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server.js:82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Swagger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/api/api-docs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 제공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server.js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담당자 로그인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POST /api/momu/auth/login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E4678"/>
                <w:sz w:val="17"/>
              </w:rPr>
              <w:t>momu_users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 조회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routes/momu/auth.js:191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담당자 인증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Bearer JWT와 </w:t>
            </w:r>
            <w:r>
              <w:rPr>
                <w:rFonts w:ascii="Consolas" w:hAnsi="Consolas" w:eastAsia="Consolas"/>
                <w:color w:val="1E4678"/>
                <w:sz w:val="17"/>
              </w:rPr>
              <w:t>momu_users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 기반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middleware/momuAuth.js:9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기기 등록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POST /api/momu/device/add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routes/momu/device.js:38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기기 조회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POST /api/momu/device/list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routes/momu/device.js:174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기존 이력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프로그램 설정 변경 이력 조회와 다운로드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routes/momu/programHistoryRouter.js:51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E4678"/>
                <w:sz w:val="17"/>
              </w:rPr>
              <w:t>:199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CORS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환경 변수 기반 허용 목록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server.js:43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sz w:val="21"/>
        </w:rPr>
        <w:t xml:space="preserve">현재 기기 등록 로직은 </w:t>
      </w:r>
      <w:r>
        <w:rPr>
          <w:rFonts w:ascii="Consolas" w:hAnsi="Consolas" w:eastAsia="Consolas"/>
          <w:color w:val="1E4678"/>
          <w:sz w:val="20"/>
        </w:rPr>
        <w:t>momu_devices</w:t>
      </w:r>
      <w:r>
        <w:rPr>
          <w:rFonts w:ascii="Malgun Gothic" w:hAnsi="Malgun Gothic" w:eastAsia="Malgun Gothic"/>
          <w:sz w:val="21"/>
        </w:rPr>
        <w:t>에 고객사 ID, 장비명, Serial, 상태를 저장하고 활성 프로그램과 기본 설정을 연결한다. 이 동작은 Serial 등록 후 기존 담당자 웹과 Unity 클라이언트에서 장비를 조회할 수 있게 하는 기반으로 재사용할 수 있다.</w:t>
      </w:r>
    </w:p>
    <w:p>
      <w:pPr>
        <w:pStyle w:val="Heading2"/>
      </w:pPr>
      <w:r>
        <w:t>5.2 그대로 사용하면 안 되는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필요한 조치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MOMU 직원용 계정과 역할이 없음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담당자 토큰과 관리자 토큰을 구분할 수 없음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별도 관리자 계정 테이블과 JWT 범위 추가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requireMomuAdmin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>이 실제 직원 관리자 권한이 아님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이름만 보고 사용하면 담당자가 관리자 API에 접근할 수 있음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requireOarchAdmin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 신규 미들웨어 추가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/device/add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E4678"/>
                <w:sz w:val="17"/>
              </w:rPr>
              <w:t>/device/list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>에 관리자 인증이 없음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요청 본문의 고객사 ID를 신뢰하는 보안 문제가 있음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관리자 전용 API에서 인증 후 서비스 계층 호출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고객사 검색 API가 없음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등록 화면에서 안전하게 고객사를 선택할 수 없음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관리자 전용 고객사 검색 API 추가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Serial 등록 감사 이력이 없음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누가 언제 무엇을 등록했는지 표시할 수 없음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전용 감사 테이블과 조회 API 추가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기존 program-history는 설정 변경 이력임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관리자 등록 이력 화면 요구와 데이터가 다름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신규 관리자 이력 API 사용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프론트 운영 도메인이 CORS 목록에 없을 수 있음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브라우저 요청이 차단됨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배포 시 </w:t>
            </w:r>
            <w:r>
              <w:rPr>
                <w:rFonts w:ascii="Consolas" w:hAnsi="Consolas" w:eastAsia="Consolas"/>
                <w:color w:val="1E4678"/>
                <w:sz w:val="17"/>
              </w:rPr>
              <w:t>CORS_ALLOWED_ORIGINS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>에 정확한 origin 추가</w:t>
            </w:r>
          </w:p>
        </w:tc>
      </w:tr>
    </w:tbl>
    <w:p>
      <w:pPr>
        <w:spacing w:after="40"/>
      </w:pPr>
    </w:p>
    <w:p>
      <w:pPr>
        <w:pStyle w:val="Heading1"/>
      </w:pPr>
      <w:r>
        <w:t>6 신규 관리자 API 계약</w:t>
      </w:r>
    </w:p>
    <w:p>
      <w:r>
        <w:rPr>
          <w:rFonts w:ascii="Malgun Gothic" w:hAnsi="Malgun Gothic" w:eastAsia="Malgun Gothic"/>
          <w:sz w:val="21"/>
        </w:rPr>
        <w:t xml:space="preserve">신규 API는 </w:t>
      </w:r>
      <w:r>
        <w:rPr>
          <w:rFonts w:ascii="Consolas" w:hAnsi="Consolas" w:eastAsia="Consolas"/>
          <w:color w:val="1E4678"/>
          <w:sz w:val="20"/>
        </w:rPr>
        <w:t>/api/momu/oarch-admin</w:t>
      </w:r>
      <w:r>
        <w:rPr>
          <w:rFonts w:ascii="Malgun Gothic" w:hAnsi="Malgun Gothic" w:eastAsia="Malgun Gothic"/>
          <w:sz w:val="21"/>
        </w:rPr>
        <w:t xml:space="preserve"> 아래에 둔다. 기존 담당자 API의 요청·응답을 변경하지 않는다.</w:t>
      </w:r>
    </w:p>
    <w:p>
      <w:pPr>
        <w:pStyle w:val="Heading2"/>
      </w:pPr>
      <w:r>
        <w:t>6.1 공통 규칙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 xml:space="preserve">로그인 외 모든 요청은 </w:t>
      </w:r>
      <w:r>
        <w:rPr>
          <w:rFonts w:ascii="Consolas" w:hAnsi="Consolas" w:eastAsia="Consolas"/>
          <w:color w:val="1E4678"/>
          <w:sz w:val="20"/>
        </w:rPr>
        <w:t>Authorization: Bearer &lt;token&gt;</w:t>
      </w:r>
      <w:r>
        <w:rPr>
          <w:rFonts w:ascii="Malgun Gothic" w:hAnsi="Malgun Gothic" w:eastAsia="Malgun Gothic"/>
          <w:sz w:val="21"/>
        </w:rPr>
        <w:t>을 사용한다.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 xml:space="preserve">관리자 JWT에는 담당자 토큰과 다른 audience 또는 scope인 </w:t>
      </w:r>
      <w:r>
        <w:rPr>
          <w:rFonts w:ascii="Consolas" w:hAnsi="Consolas" w:eastAsia="Consolas"/>
          <w:color w:val="1E4678"/>
          <w:sz w:val="20"/>
        </w:rPr>
        <w:t>oarch:admin</w:t>
      </w:r>
      <w:r>
        <w:rPr>
          <w:rFonts w:ascii="Malgun Gothic" w:hAnsi="Malgun Gothic" w:eastAsia="Malgun Gothic"/>
          <w:sz w:val="21"/>
        </w:rPr>
        <w:t>을 넣는다.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관리자 API는 담당자 토큰을 거부하고 담당자 API는 관리자 토큰을 권한으로 인정하지 않는다.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 xml:space="preserve">JSON 응답은 최소한 </w:t>
      </w:r>
      <w:r>
        <w:rPr>
          <w:rFonts w:ascii="Consolas" w:hAnsi="Consolas" w:eastAsia="Consolas"/>
          <w:color w:val="1E4678"/>
          <w:sz w:val="20"/>
        </w:rPr>
        <w:t>success</w:t>
      </w:r>
      <w:r>
        <w:rPr>
          <w:rFonts w:ascii="Malgun Gothic" w:hAnsi="Malgun Gothic" w:eastAsia="Malgun Gothic"/>
          <w:sz w:val="21"/>
        </w:rPr>
        <w:t xml:space="preserve">와 </w:t>
      </w:r>
      <w:r>
        <w:rPr>
          <w:rFonts w:ascii="Consolas" w:hAnsi="Consolas" w:eastAsia="Consolas"/>
          <w:color w:val="1E4678"/>
          <w:sz w:val="20"/>
        </w:rPr>
        <w:t>message</w:t>
      </w:r>
      <w:r>
        <w:rPr>
          <w:rFonts w:ascii="Malgun Gothic" w:hAnsi="Malgun Gothic" w:eastAsia="Malgun Gothic"/>
          <w:sz w:val="21"/>
        </w:rPr>
        <w:t>를 포함한다.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 xml:space="preserve">클라이언트가 분기해야 하는 오류에는 안정적인 </w:t>
      </w:r>
      <w:r>
        <w:rPr>
          <w:rFonts w:ascii="Consolas" w:hAnsi="Consolas" w:eastAsia="Consolas"/>
          <w:color w:val="1E4678"/>
          <w:sz w:val="20"/>
        </w:rPr>
        <w:t>code</w:t>
      </w:r>
      <w:r>
        <w:rPr>
          <w:rFonts w:ascii="Malgun Gothic" w:hAnsi="Malgun Gothic" w:eastAsia="Malgun Gothic"/>
          <w:sz w:val="21"/>
        </w:rPr>
        <w:t>를 포함한다.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시간은 ISO 8601 문자열로 전달한다. DB와 서버의 기준 시간대 정책을 한 가지로 유지한다.</w:t>
      </w:r>
    </w:p>
    <w:p>
      <w:r>
        <w:rPr>
          <w:rFonts w:ascii="Malgun Gothic" w:hAnsi="Malgun Gothic" w:eastAsia="Malgun Gothic"/>
          <w:sz w:val="21"/>
        </w:rPr>
        <w:t>권장 오류 상태는 다음과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예시 코드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400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입력 형식 오류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VALIDATION_ERROR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401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로그인 실패, 토큰 없음·만료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UNAUTHORIZED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403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비활성 관리자, 권한 부족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FORBIDDEN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404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고객사 없음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CUSTOMER_NOT_FOUND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409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Serial 중복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SERIAL_ALREADY_EXISTS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500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서버 내부 오류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INTERNAL_ERROR</w:t>
            </w:r>
          </w:p>
        </w:tc>
      </w:tr>
    </w:tbl>
    <w:p>
      <w:pPr>
        <w:spacing w:after="40"/>
      </w:pPr>
    </w:p>
    <w:p>
      <w:pPr>
        <w:pStyle w:val="Heading2"/>
      </w:pPr>
      <w:r>
        <w:t>6.2 관리자 로그인</w:t>
      </w:r>
    </w:p>
    <w:p>
      <w:r>
        <w:rPr>
          <w:rFonts w:ascii="Consolas" w:hAnsi="Consolas" w:eastAsia="Consolas"/>
          <w:color w:val="1E4678"/>
          <w:sz w:val="20"/>
        </w:rPr>
        <w:t>POST /api/momu/oarch-admin/auth/login</w:t>
      </w:r>
    </w:p>
    <w:p>
      <w:r>
        <w:rPr>
          <w:rFonts w:ascii="Malgun Gothic" w:hAnsi="Malgun Gothic" w:eastAsia="Malgun Gothic"/>
          <w:sz w:val="21"/>
        </w:rPr>
        <w:t>요청: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{</w:t>
        <w:br/>
        <w:t xml:space="preserve">  "email": "admin@example.com",</w:t>
        <w:br/>
        <w:t xml:space="preserve">  "password": "entered-password"</w:t>
        <w:br/>
        <w:t>}</w:t>
      </w:r>
    </w:p>
    <w:p>
      <w:r>
        <w:rPr>
          <w:rFonts w:ascii="Malgun Gothic" w:hAnsi="Malgun Gothic" w:eastAsia="Malgun Gothic"/>
          <w:sz w:val="21"/>
        </w:rPr>
        <w:t>성공 응답: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{</w:t>
        <w:br/>
        <w:t xml:space="preserve">  "success": true,</w:t>
        <w:br/>
        <w:t xml:space="preserve">  "message": "로그인되었습니다.",</w:t>
        <w:br/>
        <w:t xml:space="preserve">  "accessToken": "&lt;jwt&gt;",</w:t>
        <w:br/>
        <w:t xml:space="preserve">  "admin": {</w:t>
        <w:br/>
        <w:t xml:space="preserve">    "adminSeq": 1,</w:t>
        <w:br/>
        <w:t xml:space="preserve">    "email": "admin@example.com",</w:t>
        <w:br/>
        <w:t xml:space="preserve">    "name": "관리자",</w:t>
        <w:br/>
        <w:t xml:space="preserve">    "role": "ADMIN"</w:t>
        <w:br/>
        <w:t xml:space="preserve">  }</w:t>
        <w:br/>
        <w:t>}</w:t>
      </w:r>
    </w:p>
    <w:p>
      <w:r>
        <w:rPr>
          <w:rFonts w:ascii="Malgun Gothic" w:hAnsi="Malgun Gothic" w:eastAsia="Malgun Gothic"/>
          <w:sz w:val="21"/>
        </w:rPr>
        <w:t>로그인 API에는 IP와 계정 기준 요청 제한을 적용한다. 실패 응답은 이메일 존재 여부를 구분하지 않는다.</w:t>
      </w:r>
    </w:p>
    <w:p>
      <w:pPr>
        <w:pStyle w:val="Heading2"/>
      </w:pPr>
      <w:r>
        <w:t>6.3 관리자 정보 확인</w:t>
      </w:r>
    </w:p>
    <w:p>
      <w:r>
        <w:rPr>
          <w:rFonts w:ascii="Consolas" w:hAnsi="Consolas" w:eastAsia="Consolas"/>
          <w:color w:val="1E4678"/>
          <w:sz w:val="20"/>
        </w:rPr>
        <w:t>GET /api/momu/oarch-admin/auth/me</w:t>
      </w:r>
    </w:p>
    <w:p>
      <w:r>
        <w:rPr>
          <w:rFonts w:ascii="Malgun Gothic" w:hAnsi="Malgun Gothic" w:eastAsia="Malgun Gothic"/>
          <w:sz w:val="21"/>
        </w:rPr>
        <w:t>성공 응답: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{</w:t>
        <w:br/>
        <w:t xml:space="preserve">  "success": true,</w:t>
        <w:br/>
        <w:t xml:space="preserve">  "admin": {</w:t>
        <w:br/>
        <w:t xml:space="preserve">    "adminSeq": 1,</w:t>
        <w:br/>
        <w:t xml:space="preserve">    "email": "admin@example.com",</w:t>
        <w:br/>
        <w:t xml:space="preserve">    "name": "관리자",</w:t>
        <w:br/>
        <w:t xml:space="preserve">    "role": "ADMIN"</w:t>
        <w:br/>
        <w:t xml:space="preserve">  }</w:t>
        <w:br/>
        <w:t>}</w:t>
      </w:r>
    </w:p>
    <w:p>
      <w:pPr>
        <w:pStyle w:val="Heading2"/>
      </w:pPr>
      <w:r>
        <w:t>6.4 고객사 검색</w:t>
      </w:r>
    </w:p>
    <w:p>
      <w:r>
        <w:rPr>
          <w:rFonts w:ascii="Consolas" w:hAnsi="Consolas" w:eastAsia="Consolas"/>
          <w:color w:val="1E4678"/>
          <w:sz w:val="20"/>
        </w:rPr>
        <w:t>GET /api/momu/oarch-admin/customers?search=검색어&amp;page=1&amp;pageSize=20</w:t>
      </w:r>
    </w:p>
    <w:p>
      <w:r>
        <w:rPr>
          <w:rFonts w:ascii="Malgun Gothic" w:hAnsi="Malgun Gothic" w:eastAsia="Malgun Gothic"/>
          <w:sz w:val="21"/>
        </w:rPr>
        <w:t>검색 대상은 고객사 ID, 회사명, 담당자명, 담당자 이메일이다. 비밀번호 관련 열과 내부 인증 정보는 절대 반환하지 않는다.</w:t>
      </w:r>
    </w:p>
    <w:p>
      <w:r>
        <w:rPr>
          <w:rFonts w:ascii="Malgun Gothic" w:hAnsi="Malgun Gothic" w:eastAsia="Malgun Gothic"/>
          <w:sz w:val="21"/>
        </w:rPr>
        <w:t>성공 응답: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{</w:t>
        <w:br/>
        <w:t xml:space="preserve">  "success": true,</w:t>
        <w:br/>
        <w:t xml:space="preserve">  "items": [</w:t>
        <w:br/>
        <w:t xml:space="preserve">    {</w:t>
        <w:br/>
        <w:t xml:space="preserve">      "id": "customer01",</w:t>
        <w:br/>
        <w:t xml:space="preserve">      "companyName": "고객사명",</w:t>
        <w:br/>
        <w:t xml:space="preserve">      "companyAddress": "주소",</w:t>
        <w:br/>
        <w:t xml:space="preserve">      "managerName": "담당자",</w:t>
        <w:br/>
        <w:t xml:space="preserve">      "managerEmail": "manager@example.com"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"pageSize": 20,</w:t>
        <w:br/>
        <w:t xml:space="preserve">    "total": 1,</w:t>
        <w:br/>
        <w:t xml:space="preserve">    "totalPages": 1</w:t>
        <w:br/>
        <w:t xml:space="preserve">  }</w:t>
        <w:br/>
        <w:t>}</w:t>
      </w:r>
    </w:p>
    <w:p>
      <w:pPr>
        <w:pStyle w:val="Heading2"/>
      </w:pPr>
      <w:r>
        <w:t>6.5 OARCH Serial 등록</w:t>
      </w:r>
    </w:p>
    <w:p>
      <w:r>
        <w:rPr>
          <w:rFonts w:ascii="Consolas" w:hAnsi="Consolas" w:eastAsia="Consolas"/>
          <w:color w:val="1E4678"/>
          <w:sz w:val="20"/>
        </w:rPr>
        <w:t>POST /api/momu/oarch-admin/serials</w:t>
      </w:r>
    </w:p>
    <w:p>
      <w:r>
        <w:rPr>
          <w:rFonts w:ascii="Malgun Gothic" w:hAnsi="Malgun Gothic" w:eastAsia="Malgun Gothic"/>
          <w:sz w:val="21"/>
        </w:rPr>
        <w:t>요청: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{</w:t>
        <w:br/>
        <w:t xml:space="preserve">  "customerId": "customer01",</w:t>
        <w:br/>
        <w:t xml:space="preserve">  "serialNumber": "OA-2609-0001",</w:t>
        <w:br/>
        <w:t xml:space="preserve">  "siteName": "서울 본사 로비",</w:t>
        <w:br/>
        <w:t xml:space="preserve">  "memo": "1차 설치"</w:t>
        <w:br/>
        <w:t>}</w:t>
      </w:r>
    </w:p>
    <w:p>
      <w:r>
        <w:rPr>
          <w:rFonts w:ascii="Malgun Gothic" w:hAnsi="Malgun Gothic" w:eastAsia="Malgun Gothic"/>
          <w:sz w:val="21"/>
        </w:rPr>
        <w:t>성공 응답: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{</w:t>
        <w:br/>
        <w:t xml:space="preserve">  "success": true,</w:t>
        <w:br/>
        <w:t xml:space="preserve">  "message": "OARCH Serial이 등록되었습니다.",</w:t>
        <w:br/>
        <w:t xml:space="preserve">  "device": {</w:t>
        <w:br/>
        <w:t xml:space="preserve">    "deviceSeq": 12,</w:t>
        <w:br/>
        <w:t xml:space="preserve">    "customerId": "customer01",</w:t>
        <w:br/>
        <w:t xml:space="preserve">    "serialNumber": "OA-2609-0001",</w:t>
        <w:br/>
        <w:t xml:space="preserve">    "siteName": "서울 본사 로비",</w:t>
        <w:br/>
        <w:t xml:space="preserve">    "status": "inactive",</w:t>
        <w:br/>
        <w:t xml:space="preserve">    "createdAt": "2026-09-16T10:00:00+09:00"</w:t>
        <w:br/>
        <w:t xml:space="preserve">  }</w:t>
        <w:br/>
        <w:t>}</w:t>
      </w:r>
    </w:p>
    <w:p>
      <w:r>
        <w:rPr>
          <w:rFonts w:ascii="Malgun Gothic" w:hAnsi="Malgun Gothic" w:eastAsia="Malgun Gothic"/>
          <w:sz w:val="21"/>
        </w:rPr>
        <w:t>처리 순서는 다음과 같다.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1.  관리자 토큰과 계정 활성 상태를 확인한다.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2.  고객사 존재 여부를 확인한다.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3.  Serial을 정규화하고 중복 여부를 확인한다.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4.  트랜잭션을 시작한다.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 xml:space="preserve">5.  </w:t>
      </w:r>
      <w:r>
        <w:rPr>
          <w:rFonts w:ascii="Consolas" w:hAnsi="Consolas" w:eastAsia="Consolas"/>
          <w:color w:val="1E4678"/>
          <w:sz w:val="20"/>
        </w:rPr>
        <w:t>momu_devices</w:t>
      </w:r>
      <w:r>
        <w:rPr>
          <w:rFonts w:ascii="Malgun Gothic" w:hAnsi="Malgun Gothic" w:eastAsia="Malgun Gothic"/>
          <w:sz w:val="21"/>
        </w:rPr>
        <w:t>에 고객사 ID, 현장명, Serial을 저장한다.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 xml:space="preserve">6.  기존 </w:t>
      </w:r>
      <w:r>
        <w:rPr>
          <w:rFonts w:ascii="Consolas" w:hAnsi="Consolas" w:eastAsia="Consolas"/>
          <w:color w:val="1E4678"/>
          <w:sz w:val="20"/>
        </w:rPr>
        <w:t>/device/add</w:t>
      </w:r>
      <w:r>
        <w:rPr>
          <w:rFonts w:ascii="Malgun Gothic" w:hAnsi="Malgun Gothic" w:eastAsia="Malgun Gothic"/>
          <w:sz w:val="21"/>
        </w:rPr>
        <w:t>의 활성 프로그램 연결과 기본 설정 생성 로직을 공통 서비스로 추출해 실행한다.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7.  성공 감사 이력을 저장하고 커밋한다.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8.  중간 단계가 실패하면 전체 등록을 롤백한다. 실패 이력은 롤백된 트랜잭션 밖에서 민감정보 없이 별도로 남긴다.</w:t>
      </w:r>
    </w:p>
    <w:p>
      <w:r>
        <w:rPr>
          <w:rFonts w:ascii="Malgun Gothic" w:hAnsi="Malgun Gothic" w:eastAsia="Malgun Gothic"/>
          <w:sz w:val="21"/>
        </w:rPr>
        <w:t xml:space="preserve">관리자 라우터에서 기존 </w:t>
      </w:r>
      <w:r>
        <w:rPr>
          <w:rFonts w:ascii="Consolas" w:hAnsi="Consolas" w:eastAsia="Consolas"/>
          <w:color w:val="1E4678"/>
          <w:sz w:val="20"/>
        </w:rPr>
        <w:t>/device/add</w:t>
      </w:r>
      <w:r>
        <w:rPr>
          <w:rFonts w:ascii="Malgun Gothic" w:hAnsi="Malgun Gothic" w:eastAsia="Malgun Gothic"/>
          <w:sz w:val="21"/>
        </w:rPr>
        <w:t xml:space="preserve"> HTTP 엔드포인트를 다시 호출하지 않는다. DB 작업을 담당하는 공통 서비스 함수를 만들어 담당자 흐름과 관리자 흐름이 함께 사용하게 한다.</w:t>
      </w:r>
    </w:p>
    <w:p>
      <w:pPr>
        <w:pStyle w:val="Heading2"/>
      </w:pPr>
      <w:r>
        <w:t>6.6 등록 이력 조회</w:t>
      </w:r>
    </w:p>
    <w:p>
      <w:r>
        <w:rPr>
          <w:rFonts w:ascii="Consolas" w:hAnsi="Consolas" w:eastAsia="Consolas"/>
          <w:color w:val="1E4678"/>
          <w:sz w:val="20"/>
        </w:rPr>
        <w:t>GET /api/momu/oarch-admin/history?search=&amp;dateFrom=&amp;dateTo=&amp;result=&amp;page=1&amp;pageSize=20</w:t>
      </w:r>
    </w:p>
    <w:p>
      <w:r>
        <w:rPr>
          <w:rFonts w:ascii="Malgun Gothic" w:hAnsi="Malgun Gothic" w:eastAsia="Malgun Gothic"/>
          <w:sz w:val="21"/>
        </w:rPr>
        <w:t>성공 응답: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{</w:t>
        <w:br/>
        <w:t xml:space="preserve">  "success": true,</w:t>
        <w:br/>
        <w:t xml:space="preserve">  "items": [</w:t>
        <w:br/>
        <w:t xml:space="preserve">    {</w:t>
        <w:br/>
        <w:t xml:space="preserve">      "auditSeq": 101,</w:t>
        <w:br/>
        <w:t xml:space="preserve">      "createdAt": "2026-09-16T10:00:00+09:00",</w:t>
        <w:br/>
        <w:t xml:space="preserve">      "actionType": "SERIAL_REGISTER",</w:t>
        <w:br/>
        <w:t xml:space="preserve">      "result": "SUCCESS",</w:t>
        <w:br/>
        <w:t xml:space="preserve">      "adminName": "관리자",</w:t>
        <w:br/>
        <w:t xml:space="preserve">      "serialNumber": "OA-2609-0001",</w:t>
        <w:br/>
        <w:t xml:space="preserve">      "customerId": "customer01",</w:t>
        <w:br/>
        <w:t xml:space="preserve">      "companyName": "고객사명",</w:t>
        <w:br/>
        <w:t xml:space="preserve">      "siteName": "서울 본사 로비",</w:t>
        <w:br/>
        <w:t xml:space="preserve">      "message": "등록 완료"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"pageSize": 20,</w:t>
        <w:br/>
        <w:t xml:space="preserve">    "total": 1,</w:t>
        <w:br/>
        <w:t xml:space="preserve">    "totalPages": 1</w:t>
        <w:br/>
        <w:t xml:space="preserve">  }</w:t>
        <w:br/>
        <w:t>}</w:t>
      </w:r>
    </w:p>
    <w:p>
      <w:r>
        <w:rPr>
          <w:rFonts w:ascii="Malgun Gothic" w:hAnsi="Malgun Gothic" w:eastAsia="Malgun Gothic"/>
          <w:sz w:val="21"/>
        </w:rPr>
        <w:t xml:space="preserve">별도 상세 API는 1차에 필수적이지 않다. 목록 항목이 상세 드로어에 필요한 값을 모두 포함하게 한다. 이후 감사 정보가 커지면 </w:t>
      </w:r>
      <w:r>
        <w:rPr>
          <w:rFonts w:ascii="Consolas" w:hAnsi="Consolas" w:eastAsia="Consolas"/>
          <w:color w:val="1E4678"/>
          <w:sz w:val="20"/>
        </w:rPr>
        <w:t>GET /history/:auditSeq</w:t>
      </w:r>
      <w:r>
        <w:rPr>
          <w:rFonts w:ascii="Malgun Gothic" w:hAnsi="Malgun Gothic" w:eastAsia="Malgun Gothic"/>
          <w:sz w:val="21"/>
        </w:rPr>
        <w:t>를 추가한다.</w:t>
      </w:r>
    </w:p>
    <w:p>
      <w:pPr>
        <w:pStyle w:val="Heading1"/>
      </w:pPr>
      <w:r>
        <w:t>7 권장 DB 변경</w:t>
      </w:r>
    </w:p>
    <w:p>
      <w:r>
        <w:rPr>
          <w:rFonts w:ascii="Malgun Gothic" w:hAnsi="Malgun Gothic" w:eastAsia="Malgun Gothic"/>
          <w:sz w:val="21"/>
        </w:rPr>
        <w:t xml:space="preserve">운영 DB는 </w:t>
      </w:r>
      <w:r>
        <w:rPr>
          <w:rFonts w:ascii="Consolas" w:hAnsi="Consolas" w:eastAsia="Consolas"/>
          <w:color w:val="1E4678"/>
          <w:sz w:val="20"/>
        </w:rPr>
        <w:t>oarch_db</w:t>
      </w:r>
      <w:r>
        <w:rPr>
          <w:rFonts w:ascii="Malgun Gothic" w:hAnsi="Malgun Gothic" w:eastAsia="Malgun Gothic"/>
          <w:sz w:val="21"/>
        </w:rPr>
        <w:t>를 사용한다. 마이그레이션은 실행 전 대상 DB를 검증하고 dry-run과 apply 모드를 제공한다.</w:t>
      </w:r>
    </w:p>
    <w:p>
      <w:pPr>
        <w:pStyle w:val="Heading2"/>
      </w:pPr>
      <w:r>
        <w:t>7.1 관리자 계정 테이블</w:t>
      </w:r>
    </w:p>
    <w:p>
      <w:r>
        <w:rPr>
          <w:rFonts w:ascii="Malgun Gothic" w:hAnsi="Malgun Gothic" w:eastAsia="Malgun Gothic"/>
          <w:sz w:val="21"/>
        </w:rPr>
        <w:t xml:space="preserve">권장 테이블명은 </w:t>
      </w:r>
      <w:r>
        <w:rPr>
          <w:rFonts w:ascii="Consolas" w:hAnsi="Consolas" w:eastAsia="Consolas"/>
          <w:color w:val="1E4678"/>
          <w:sz w:val="20"/>
        </w:rPr>
        <w:t>momu_admin_users</w:t>
      </w:r>
      <w:r>
        <w:rPr>
          <w:rFonts w:ascii="Malgun Gothic" w:hAnsi="Malgun Gothic" w:eastAsia="Malgun Gothic"/>
          <w:sz w:val="21"/>
        </w:rPr>
        <w:t>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열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 형식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adminSeq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BIGINT UNSIGNED PK AI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관리자 키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email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VARCHAR(254) UNIQUE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로그인 이메일, 소문자 정규화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password_hash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VARCHAR(255)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bcrypt 해시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name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VARCHAR(100)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화면 표시 이름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role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VARCHAR(30)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1차는 </w:t>
            </w:r>
            <w:r>
              <w:rPr>
                <w:rFonts w:ascii="Consolas" w:hAnsi="Consolas" w:eastAsia="Consolas"/>
                <w:color w:val="1E4678"/>
                <w:sz w:val="17"/>
              </w:rPr>
              <w:t>ADMIN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, 향후 </w:t>
            </w:r>
            <w:r>
              <w:rPr>
                <w:rFonts w:ascii="Consolas" w:hAnsi="Consolas" w:eastAsia="Consolas"/>
                <w:color w:val="1E4678"/>
                <w:sz w:val="17"/>
              </w:rPr>
              <w:t>SUPER_ADMIN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E4678"/>
                <w:sz w:val="17"/>
              </w:rPr>
              <w:t>VIEWER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 확장 가능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isActive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TINYINT(1)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로그인 허용 여부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auth_version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INT UNSIGNED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토큰 일괄 무효화용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lastLoginAt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DATETIME NULL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최근 로그인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createdAt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TIMESTAMP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생성 시각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updatedAt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TIMESTAMP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수정 시각</w:t>
            </w:r>
          </w:p>
        </w:tc>
      </w:tr>
    </w:tbl>
    <w:p>
      <w:pPr>
        <w:spacing w:after="40"/>
      </w:pPr>
    </w:p>
    <w:p>
      <w:pPr>
        <w:pStyle w:val="Heading2"/>
      </w:pPr>
      <w:r>
        <w:t>7.2 관리자 감사 이력 테이블</w:t>
      </w:r>
    </w:p>
    <w:p>
      <w:r>
        <w:rPr>
          <w:rFonts w:ascii="Malgun Gothic" w:hAnsi="Malgun Gothic" w:eastAsia="Malgun Gothic"/>
          <w:sz w:val="21"/>
        </w:rPr>
        <w:t xml:space="preserve">권장 테이블명은 </w:t>
      </w:r>
      <w:r>
        <w:rPr>
          <w:rFonts w:ascii="Consolas" w:hAnsi="Consolas" w:eastAsia="Consolas"/>
          <w:color w:val="1E4678"/>
          <w:sz w:val="20"/>
        </w:rPr>
        <w:t>momu_oarch_admin_audits</w:t>
      </w:r>
      <w:r>
        <w:rPr>
          <w:rFonts w:ascii="Malgun Gothic" w:hAnsi="Malgun Gothic" w:eastAsia="Malgun Gothic"/>
          <w:sz w:val="21"/>
        </w:rPr>
        <w:t>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열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 형식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auditSeq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BIGINT UNSIGNED PK AI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이력 키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adminSeq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BIGINT UNSIGNED NULL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처리 관리자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actionType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VARCHAR(40)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SERIAL_REGISTER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result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VARCHAR(20)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SUCCESS</w:t>
            </w: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E4678"/>
                <w:sz w:val="17"/>
              </w:rPr>
              <w:t>FAILURE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targetDeviceSeq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BIGINT UNSIGNED NULL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생성된 장비 키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customerId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VARCHAR(191) NULL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대상 고객사 ID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serialNumber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VARCHAR(64) NULL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정규화된 Serial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siteName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VARCHAR(100) NULL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설치 현장명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message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VARCHAR(255) NULL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표시 가능한 결과 요약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detail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JSON NULL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관리자 메모와 안전한 부가 정보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createdAt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TIMESTAMP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처리 시각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sz w:val="21"/>
        </w:rPr>
        <w:t>감사 이력에는 비밀번호, JWT, SMTP 자격 증명, AWS 키, 전체 요청 헤더를 저장하지 않는다.</w:t>
      </w:r>
    </w:p>
    <w:p>
      <w:pPr>
        <w:pStyle w:val="Heading2"/>
      </w:pPr>
      <w:r>
        <w:t>7.3 기존 기기 테이블 보완</w:t>
      </w:r>
    </w:p>
    <w:p>
      <w:r>
        <w:rPr>
          <w:rFonts w:ascii="Consolas" w:hAnsi="Consolas" w:eastAsia="Consolas"/>
          <w:color w:val="1E4678"/>
          <w:sz w:val="20"/>
        </w:rPr>
        <w:t>momu_devices</w:t>
      </w:r>
      <w:r>
        <w:rPr>
          <w:rFonts w:ascii="Malgun Gothic" w:hAnsi="Malgun Gothic" w:eastAsia="Malgun Gothic"/>
          <w:sz w:val="21"/>
        </w:rPr>
        <w:t xml:space="preserve">를 Serial과 고객사를 연결하는 기준 테이블로 계속 사용한다. 1차에서는 별도 </w:t>
      </w:r>
      <w:r>
        <w:rPr>
          <w:rFonts w:ascii="Consolas" w:hAnsi="Consolas" w:eastAsia="Consolas"/>
          <w:color w:val="1E4678"/>
          <w:sz w:val="20"/>
        </w:rPr>
        <w:t>oarch_units</w:t>
      </w:r>
      <w:r>
        <w:rPr>
          <w:rFonts w:ascii="Malgun Gothic" w:hAnsi="Malgun Gothic" w:eastAsia="Malgun Gothic"/>
          <w:sz w:val="21"/>
        </w:rPr>
        <w:t xml:space="preserve"> 테이블을 만들 필요가 없다. 현재 담당자 웹과 Unity 클라이언트가 이 테이블을 사용하므로 등록 즉시 기존 서비스에서 같은 장비를 볼 수 있다.</w:t>
      </w:r>
    </w:p>
    <w:p>
      <w:r>
        <w:rPr>
          <w:rFonts w:ascii="Malgun Gothic" w:hAnsi="Malgun Gothic" w:eastAsia="Malgun Gothic"/>
          <w:sz w:val="21"/>
        </w:rPr>
        <w:t xml:space="preserve">운영 DB에서 빈 Serial과 중복 Serial을 먼저 조회한 뒤 문제가 없을 때 </w:t>
      </w:r>
      <w:r>
        <w:rPr>
          <w:rFonts w:ascii="Consolas" w:hAnsi="Consolas" w:eastAsia="Consolas"/>
          <w:color w:val="1E4678"/>
          <w:sz w:val="20"/>
        </w:rPr>
        <w:t>serialNumber</w:t>
      </w:r>
      <w:r>
        <w:rPr>
          <w:rFonts w:ascii="Malgun Gothic" w:hAnsi="Malgun Gothic" w:eastAsia="Malgun Gothic"/>
          <w:sz w:val="21"/>
        </w:rPr>
        <w:t xml:space="preserve"> 고유 인덱스를 추가한다. 기존 데이터가 정리되기 전에는 마이그레이션이 자동으로 값을 삭제하거나 합치면 안 된다.</w:t>
      </w:r>
    </w:p>
    <w:p>
      <w:pPr>
        <w:pStyle w:val="Heading1"/>
      </w:pPr>
      <w:r>
        <w:t>8 프론트엔드 구현 구조</w:t>
      </w:r>
    </w:p>
    <w:p>
      <w:r>
        <w:rPr>
          <w:rFonts w:ascii="Malgun Gothic" w:hAnsi="Malgun Gothic" w:eastAsia="Malgun Gothic"/>
          <w:sz w:val="21"/>
        </w:rPr>
        <w:t>대상 저장소의 구조를 우선한다. 다음은 기능 경계를 보여 주는 예시이며 폴더명을 그대로 강제하지 않는다.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oarch-admin/</w:t>
        <w:br/>
        <w:t xml:space="preserve">  api/</w:t>
        <w:br/>
        <w:t xml:space="preserve">    adminAuthApi</w:t>
        <w:br/>
        <w:t xml:space="preserve">    adminCustomersApi</w:t>
        <w:br/>
        <w:t xml:space="preserve">    adminSerialApi</w:t>
        <w:br/>
        <w:t xml:space="preserve">    adminHistoryApi</w:t>
        <w:br/>
        <w:t xml:space="preserve">  components/</w:t>
        <w:br/>
        <w:t xml:space="preserve">    AdminRouteGuard</w:t>
        <w:br/>
        <w:t xml:space="preserve">    AdminLayout</w:t>
        <w:br/>
        <w:t xml:space="preserve">    SerialRegistrationDialog</w:t>
        <w:br/>
        <w:t xml:space="preserve">    AdminHistoryFilters</w:t>
        <w:br/>
        <w:t xml:space="preserve">    AdminHistoryTable</w:t>
        <w:br/>
        <w:t xml:space="preserve">    AdminHistoryDetail</w:t>
        <w:br/>
        <w:t xml:space="preserve">  pages/</w:t>
        <w:br/>
        <w:t xml:space="preserve">    AdminLoginPage</w:t>
        <w:br/>
        <w:t xml:space="preserve">    AdminHistoryPage</w:t>
        <w:br/>
        <w:t xml:space="preserve">  model/</w:t>
        <w:br/>
        <w:t xml:space="preserve">    types</w:t>
        <w:br/>
        <w:t xml:space="preserve">    validators</w:t>
        <w:br/>
        <w:t xml:space="preserve">  session/</w:t>
        <w:br/>
        <w:t xml:space="preserve">    adminSession</w:t>
      </w:r>
    </w:p>
    <w:p>
      <w:r>
        <w:rPr>
          <w:rFonts w:ascii="Malgun Gothic" w:hAnsi="Malgun Gothic" w:eastAsia="Malgun Gothic"/>
          <w:sz w:val="21"/>
        </w:rPr>
        <w:t xml:space="preserve">관리자 토큰은 기존 담당자 토큰과 다른 저장 키를 사용한다. 예를 들어 </w:t>
      </w:r>
      <w:r>
        <w:rPr>
          <w:rFonts w:ascii="Consolas" w:hAnsi="Consolas" w:eastAsia="Consolas"/>
          <w:color w:val="1E4678"/>
          <w:sz w:val="20"/>
        </w:rPr>
        <w:t>oarchAdminAccessToken</w:t>
      </w:r>
      <w:r>
        <w:rPr>
          <w:rFonts w:ascii="Malgun Gothic" w:hAnsi="Malgun Gothic" w:eastAsia="Malgun Gothic"/>
          <w:sz w:val="21"/>
        </w:rPr>
        <w:t xml:space="preserve">을 사용한다. 대상 프로젝트에 이미 안전한 인증 저장 규칙이 있으면 그 규칙을 따른다. 별도 기준이 없다면 1차에서는 </w:t>
      </w:r>
      <w:r>
        <w:rPr>
          <w:rFonts w:ascii="Consolas" w:hAnsi="Consolas" w:eastAsia="Consolas"/>
          <w:color w:val="1E4678"/>
          <w:sz w:val="20"/>
        </w:rPr>
        <w:t>sessionStorage</w:t>
      </w:r>
      <w:r>
        <w:rPr>
          <w:rFonts w:ascii="Malgun Gothic" w:hAnsi="Malgun Gothic" w:eastAsia="Malgun Gothic"/>
          <w:sz w:val="21"/>
        </w:rPr>
        <w:t xml:space="preserve">를 우선하고, 페이지 새로 고침 때 </w:t>
      </w:r>
      <w:r>
        <w:rPr>
          <w:rFonts w:ascii="Consolas" w:hAnsi="Consolas" w:eastAsia="Consolas"/>
          <w:color w:val="1E4678"/>
          <w:sz w:val="20"/>
        </w:rPr>
        <w:t>/auth/me</w:t>
      </w:r>
      <w:r>
        <w:rPr>
          <w:rFonts w:ascii="Malgun Gothic" w:hAnsi="Malgun Gothic" w:eastAsia="Malgun Gothic"/>
          <w:sz w:val="21"/>
        </w:rPr>
        <w:t>로 토큰을 검증한다.</w:t>
      </w:r>
    </w:p>
    <w:p>
      <w:r>
        <w:rPr>
          <w:rFonts w:ascii="Malgun Gothic" w:hAnsi="Malgun Gothic" w:eastAsia="Malgun Gothic"/>
          <w:sz w:val="21"/>
        </w:rPr>
        <w:t xml:space="preserve">API 주소는 코드에 직접 박지 않고 대상 프로젝트의 환경 변수 규칙을 사용한다. 운영 값은 </w:t>
      </w:r>
      <w:r>
        <w:rPr>
          <w:rFonts w:ascii="Consolas" w:hAnsi="Consolas" w:eastAsia="Consolas"/>
          <w:color w:val="1E4678"/>
          <w:sz w:val="20"/>
        </w:rPr>
        <w:t>https://api.mo-cms.com</w:t>
      </w:r>
      <w:r>
        <w:rPr>
          <w:rFonts w:ascii="Malgun Gothic" w:hAnsi="Malgun Gothic" w:eastAsia="Malgun Gothic"/>
          <w:sz w:val="21"/>
        </w:rPr>
        <w:t>이다. 변수명은 Vite, Next.js 등 현재 빌드 도구에 맞춘다.</w:t>
      </w:r>
    </w:p>
    <w:p>
      <w:pPr>
        <w:pStyle w:val="Heading2"/>
      </w:pPr>
      <w:r>
        <w:t>8.1 권장 프론트 타입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type AdminRole = 'ADMIN' | 'SUPER_ADMIN' | 'VIEWER';</w:t>
        <w:br/>
        <w:t>type AuditResult = 'SUCCESS' | 'FAILURE';</w:t>
        <w:br/>
        <w:br/>
        <w:t>interface AdminLoginRequest {</w:t>
        <w:br/>
        <w:t xml:space="preserve">  email: string;</w:t>
        <w:br/>
        <w:t xml:space="preserve">  password: string;</w:t>
        <w:br/>
        <w:t>}</w:t>
        <w:br/>
        <w:br/>
        <w:t>interface AdminProfile {</w:t>
        <w:br/>
        <w:t xml:space="preserve">  adminSeq: number;</w:t>
        <w:br/>
        <w:t xml:space="preserve">  email: string;</w:t>
        <w:br/>
        <w:t xml:space="preserve">  name: string;</w:t>
        <w:br/>
        <w:t xml:space="preserve">  role: AdminRole;</w:t>
        <w:br/>
        <w:t>}</w:t>
        <w:br/>
        <w:br/>
        <w:t>interface CustomerOption {</w:t>
        <w:br/>
        <w:t xml:space="preserve">  id: string;</w:t>
        <w:br/>
        <w:t xml:space="preserve">  companyName: string;</w:t>
        <w:br/>
        <w:t xml:space="preserve">  companyAddress?: string;</w:t>
        <w:br/>
        <w:t xml:space="preserve">  managerName?: string;</w:t>
        <w:br/>
        <w:t xml:space="preserve">  managerEmail?: string;</w:t>
        <w:br/>
        <w:t>}</w:t>
        <w:br/>
        <w:br/>
        <w:t>interface SerialCreateRequest {</w:t>
        <w:br/>
        <w:t xml:space="preserve">  customerId: string;</w:t>
        <w:br/>
        <w:t xml:space="preserve">  serialNumber: string;</w:t>
        <w:br/>
        <w:t xml:space="preserve">  siteName: string;</w:t>
        <w:br/>
        <w:t xml:space="preserve">  memo?: string;</w:t>
        <w:br/>
        <w:t>}</w:t>
        <w:br/>
        <w:br/>
        <w:t>interface AdminAuditItem {</w:t>
        <w:br/>
        <w:t xml:space="preserve">  auditSeq: number;</w:t>
        <w:br/>
        <w:t xml:space="preserve">  createdAt: string;</w:t>
        <w:br/>
        <w:t xml:space="preserve">  actionType: 'SERIAL_REGISTER';</w:t>
        <w:br/>
        <w:t xml:space="preserve">  result: AuditResult;</w:t>
        <w:br/>
        <w:t xml:space="preserve">  adminName: string;</w:t>
        <w:br/>
        <w:t xml:space="preserve">  serialNumber: string;</w:t>
        <w:br/>
        <w:t xml:space="preserve">  customerId: string;</w:t>
        <w:br/>
        <w:t xml:space="preserve">  companyName: string;</w:t>
        <w:br/>
        <w:t xml:space="preserve">  siteName: string;</w:t>
        <w:br/>
        <w:t xml:space="preserve">  message?: string;</w:t>
        <w:br/>
        <w:t>}</w:t>
      </w:r>
    </w:p>
    <w:p>
      <w:pPr>
        <w:pStyle w:val="Heading2"/>
      </w:pPr>
      <w:r>
        <w:t>8.2 기존 프론트와의 충돌 방지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기존 담당자 로그인 URL, 토큰 키, 사용자 상태 저장소를 변경하지 않는다.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 xml:space="preserve">관리자 라우트는 </w:t>
      </w:r>
      <w:r>
        <w:rPr>
          <w:rFonts w:ascii="Consolas" w:hAnsi="Consolas" w:eastAsia="Consolas"/>
          <w:color w:val="1E4678"/>
          <w:sz w:val="20"/>
        </w:rPr>
        <w:t>/oarch-admin/*</w:t>
      </w:r>
      <w:r>
        <w:rPr>
          <w:rFonts w:ascii="Malgun Gothic" w:hAnsi="Malgun Gothic" w:eastAsia="Malgun Gothic"/>
          <w:sz w:val="21"/>
        </w:rPr>
        <w:t>처럼 독립된 경로 접두사를 사용한다.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관리자 API 클라이언트에만 관리자 토큰을 붙인다.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공통 HTTP 인터셉터를 수정할 때 담당자 요청에 관리자 토큰이 들어가지 않는지 확인한다.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기존 공통 컴포넌트는 재사용하되 관리자 전용 상태와 비즈니스 로직을 공통 전역 상태에 섞지 않는다.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401 응답은 해당 관리자 세션만 지우고 관리자 로그인으로 이동한다.</w:t>
      </w:r>
    </w:p>
    <w:p>
      <w:pPr>
        <w:pStyle w:val="Heading1"/>
      </w:pPr>
      <w:r>
        <w:t>9 백엔드 구현 구조</w:t>
      </w:r>
    </w:p>
    <w:p>
      <w:r>
        <w:rPr>
          <w:rFonts w:ascii="Malgun Gothic" w:hAnsi="Malgun Gothic" w:eastAsia="Malgun Gothic"/>
          <w:sz w:val="21"/>
        </w:rPr>
        <w:t>권장 파일 구분은 다음과 같다. 실제 이름은 현재 CommonJS와 Express 구조에 맞춘다.</w:t>
      </w:r>
    </w:p>
    <w:p>
      <w:pPr>
        <w:spacing w:before="60" w:after="160" w:line="252" w:lineRule="auto"/>
        <w:ind w:left="259" w:right="259"/>
        <w:shd w:fill="F6F8FA"/>
      </w:pPr>
      <w:r>
        <w:rPr>
          <w:rFonts w:ascii="Consolas" w:hAnsi="Consolas" w:eastAsia="Consolas"/>
          <w:color w:val="1E2837"/>
          <w:sz w:val="16"/>
        </w:rPr>
        <w:t>routes/momu/oarchAdmin/</w:t>
        <w:br/>
        <w:t xml:space="preserve">  index.js</w:t>
        <w:br/>
        <w:t xml:space="preserve">  auth.js</w:t>
        <w:br/>
        <w:t xml:space="preserve">  customers.js</w:t>
        <w:br/>
        <w:t xml:space="preserve">  serials.js</w:t>
        <w:br/>
        <w:t xml:space="preserve">  history.js</w:t>
        <w:br/>
        <w:t>middleware/</w:t>
        <w:br/>
        <w:t xml:space="preserve">  oarchAdminAuth.js</w:t>
        <w:br/>
        <w:t>services/</w:t>
        <w:br/>
        <w:t xml:space="preserve">  oarchAdminToken.js</w:t>
        <w:br/>
        <w:t xml:space="preserve">  momuDeviceRegistration.js</w:t>
        <w:br/>
        <w:t>scripts/</w:t>
        <w:br/>
        <w:t xml:space="preserve">  migrate-oarch-admin.cjs</w:t>
      </w:r>
    </w:p>
    <w:p>
      <w:r>
        <w:rPr>
          <w:rFonts w:ascii="Consolas" w:hAnsi="Consolas" w:eastAsia="Consolas"/>
          <w:color w:val="1E4678"/>
          <w:sz w:val="20"/>
        </w:rPr>
        <w:t>routes/momu/index.js</w:t>
      </w:r>
      <w:r>
        <w:rPr>
          <w:rFonts w:ascii="Malgun Gothic" w:hAnsi="Malgun Gothic" w:eastAsia="Malgun Gothic"/>
          <w:sz w:val="21"/>
        </w:rPr>
        <w:t xml:space="preserve">에는 </w:t>
      </w:r>
      <w:r>
        <w:rPr>
          <w:rFonts w:ascii="Consolas" w:hAnsi="Consolas" w:eastAsia="Consolas"/>
          <w:color w:val="1E4678"/>
          <w:sz w:val="20"/>
        </w:rPr>
        <w:t>/oarch-admin</w:t>
      </w:r>
      <w:r>
        <w:rPr>
          <w:rFonts w:ascii="Malgun Gothic" w:hAnsi="Malgun Gothic" w:eastAsia="Malgun Gothic"/>
          <w:sz w:val="21"/>
        </w:rPr>
        <w:t xml:space="preserve"> 라우터만 추가한다. 기존 </w:t>
      </w:r>
      <w:r>
        <w:rPr>
          <w:rFonts w:ascii="Consolas" w:hAnsi="Consolas" w:eastAsia="Consolas"/>
          <w:color w:val="1E4678"/>
          <w:sz w:val="20"/>
        </w:rPr>
        <w:t>/auth</w:t>
      </w:r>
      <w:r>
        <w:rPr>
          <w:rFonts w:ascii="Malgun Gothic" w:hAnsi="Malgun Gothic" w:eastAsia="Malgun Gothic"/>
          <w:sz w:val="21"/>
        </w:rPr>
        <w:t xml:space="preserve">, </w:t>
      </w:r>
      <w:r>
        <w:rPr>
          <w:rFonts w:ascii="Consolas" w:hAnsi="Consolas" w:eastAsia="Consolas"/>
          <w:color w:val="1E4678"/>
          <w:sz w:val="20"/>
        </w:rPr>
        <w:t>/device</w:t>
      </w:r>
      <w:r>
        <w:rPr>
          <w:rFonts w:ascii="Malgun Gothic" w:hAnsi="Malgun Gothic" w:eastAsia="Malgun Gothic"/>
          <w:sz w:val="21"/>
        </w:rPr>
        <w:t xml:space="preserve">, </w:t>
      </w:r>
      <w:r>
        <w:rPr>
          <w:rFonts w:ascii="Consolas" w:hAnsi="Consolas" w:eastAsia="Consolas"/>
          <w:color w:val="1E4678"/>
          <w:sz w:val="20"/>
        </w:rPr>
        <w:t>/program</w:t>
      </w:r>
      <w:r>
        <w:rPr>
          <w:rFonts w:ascii="Malgun Gothic" w:hAnsi="Malgun Gothic" w:eastAsia="Malgun Gothic"/>
          <w:sz w:val="21"/>
        </w:rPr>
        <w:t xml:space="preserve">, </w:t>
      </w:r>
      <w:r>
        <w:rPr>
          <w:rFonts w:ascii="Consolas" w:hAnsi="Consolas" w:eastAsia="Consolas"/>
          <w:color w:val="1E4678"/>
          <w:sz w:val="20"/>
        </w:rPr>
        <w:t>/program-history</w:t>
      </w:r>
      <w:r>
        <w:rPr>
          <w:rFonts w:ascii="Malgun Gothic" w:hAnsi="Malgun Gothic" w:eastAsia="Malgun Gothic"/>
          <w:sz w:val="21"/>
        </w:rPr>
        <w:t>의 요청 형식과 응답 형식을 바꾸지 않는다.</w:t>
      </w:r>
    </w:p>
    <w:p>
      <w:r>
        <w:rPr>
          <w:rFonts w:ascii="Malgun Gothic" w:hAnsi="Malgun Gothic" w:eastAsia="Malgun Gothic"/>
          <w:sz w:val="21"/>
        </w:rPr>
        <w:t xml:space="preserve">기존 </w:t>
      </w:r>
      <w:r>
        <w:rPr>
          <w:rFonts w:ascii="Consolas" w:hAnsi="Consolas" w:eastAsia="Consolas"/>
          <w:color w:val="1E4678"/>
          <w:sz w:val="20"/>
        </w:rPr>
        <w:t>/device/add</w:t>
      </w:r>
      <w:r>
        <w:rPr>
          <w:rFonts w:ascii="Malgun Gothic" w:hAnsi="Malgun Gothic" w:eastAsia="Malgun Gothic"/>
          <w:sz w:val="21"/>
        </w:rPr>
        <w:t xml:space="preserve">에 들어 있는 장비 생성, 활성 프로그램 연결, 기본 설정 생성 로직은 </w:t>
      </w:r>
      <w:r>
        <w:rPr>
          <w:rFonts w:ascii="Consolas" w:hAnsi="Consolas" w:eastAsia="Consolas"/>
          <w:color w:val="1E4678"/>
          <w:sz w:val="20"/>
        </w:rPr>
        <w:t>momuDeviceRegistration</w:t>
      </w:r>
      <w:r>
        <w:rPr>
          <w:rFonts w:ascii="Malgun Gothic" w:hAnsi="Malgun Gothic" w:eastAsia="Malgun Gothic"/>
          <w:sz w:val="21"/>
        </w:rPr>
        <w:t xml:space="preserve"> 같은 서비스로 추출한다. 기존 라우트와 신규 관리자 Serial 라우트가 이 서비스를 함께 호출하도록 만들고 회귀 테스트를 추가한다.</w:t>
      </w:r>
    </w:p>
    <w:p>
      <w:pPr>
        <w:pStyle w:val="Heading1"/>
      </w:pPr>
      <w:r>
        <w:t>10 상태와 오류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0B2E59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화면 동작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로그인 입력 누락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요청하지 않고 해당 필드 안내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로그인 401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이메일 또는 비밀번호를 확인해 주세요.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관리자 토큰 만료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관리자 세션 제거 후 로그인 이동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고객사 검색 중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선택 목록에 로딩 표시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고객사 검색 결과 없음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E4678"/>
                <w:sz w:val="17"/>
              </w:rPr>
              <w:t>일치하는 고객사가 없습니다.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Serial 409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 xml:space="preserve">Serial 입력 아래 </w:t>
            </w:r>
            <w:r>
              <w:rPr>
                <w:rFonts w:ascii="Consolas" w:hAnsi="Consolas" w:eastAsia="Consolas"/>
                <w:color w:val="1E4678"/>
                <w:sz w:val="17"/>
              </w:rPr>
              <w:t>이미 등록된 Serial입니다.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등록 400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서버 필드 오류를 해당 입력에 연결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등록 500 또는 네트워크 오류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입력 유지, 재시도 가능한 알림 표시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이력 없음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조건에 맞는 이력이 없다는 빈 상태 표시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이력 조회 실패</w:t>
            </w:r>
          </w:p>
        </w:tc>
        <w:tc>
          <w:tcPr>
            <w:tcW w:type="dxa" w:w="74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4FC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000000"/>
                <w:sz w:val="18"/>
              </w:rPr>
              <w:t>오류 안내와 재시도 버튼 표시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sz w:val="21"/>
        </w:rPr>
        <w:t>프론트 로그와 분석 도구에 토큰, 비밀번호, 전체 관리자 이메일을 남기지 않는다. 서버 오류 원문이나 SQL 오류를 사용자에게 그대로 보여 주지 않는다.</w:t>
      </w:r>
    </w:p>
    <w:p>
      <w:pPr>
        <w:pStyle w:val="Heading1"/>
      </w:pPr>
      <w:r>
        <w:t>11 구현 순서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1.  대상 프론트 저장소의 구조와 기존 고객 흐름을 조사한다.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2.  백엔드에 관리자 계정과 감사 이력 마이그레이션을 추가한다.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3.  관리자 JWT, 인증 미들웨어, 로그인과 정보 확인 API를 구현한다.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4.  기존 장비 등록 로직을 공통 서비스로 추출하고 회귀 테스트한다.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5.  고객사 검색, Serial 등록, 관리자 이력 API를 구현한다.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6.  Swagger에 신규 API와 오류 응답을 기록한다.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7.  프론트에 관리자 세션, 라우트 보호, 로그인 화면을 구현한다.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8.  작업 이력 화면과 검색·페이지 이동·상세 표시를 구현한다.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9.  Serial 등록 모달과 고객사 검색을 연결한다.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10.  운영 프론트 origin을 백엔드 CORS 허용 목록에 추가한다.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11.  개발·스테이징 환경에서 통합 테스트한 뒤 운영에 배포한다.</w:t>
      </w:r>
    </w:p>
    <w:p>
      <w:r>
        <w:rPr>
          <w:rFonts w:ascii="Malgun Gothic" w:hAnsi="Malgun Gothic" w:eastAsia="Malgun Gothic"/>
          <w:sz w:val="21"/>
        </w:rPr>
        <w:t>백엔드 API가 준비되기 전에 프론트를 먼저 만드는 경우 7~9단계를 타입과 어댑터 중심으로 진행할 수 있다. 다만 운영 빌드에서 목 응답을 사용하면 안 된다.</w:t>
      </w:r>
    </w:p>
    <w:p>
      <w:pPr>
        <w:pStyle w:val="Heading1"/>
      </w:pPr>
      <w:r>
        <w:t>12 검증 시나리오</w:t>
      </w:r>
    </w:p>
    <w:p>
      <w:pPr>
        <w:pStyle w:val="Heading2"/>
      </w:pPr>
      <w:r>
        <w:t>12.1 인증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관리자 이메일과 올바른 비밀번호로 로그인할 수 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잘못된 비밀번호는 계정 존재 여부를 노출하지 않고 거부된다.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비활성 관리자 계정은 로그인할 수 없다.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담당자용 토큰으로 관리자 API를 호출하면 401 또는 403이 반환된다.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관리자용 토큰이 기존 담당자 세션으로 저장되지 않는다.</w:t>
      </w:r>
    </w:p>
    <w:p>
      <w:pPr>
        <w:pStyle w:val="ListBullet"/>
      </w:pPr>
      <w:r>
        <w:rPr>
          <w:rFonts w:ascii="Consolas" w:hAnsi="Consolas" w:eastAsia="Consolas"/>
          <w:color w:val="1E4678"/>
          <w:sz w:val="20"/>
        </w:rPr>
        <w:t>/oarch-admin/history</w:t>
      </w:r>
      <w:r>
        <w:rPr>
          <w:rFonts w:ascii="Malgun Gothic" w:hAnsi="Malgun Gothic" w:eastAsia="Malgun Gothic"/>
          <w:sz w:val="21"/>
        </w:rPr>
        <w:t xml:space="preserve"> 직접 접근 시 미인증 사용자는 로그인으로 이동한다.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새로 고침 후 유효한 세션은 유지되고 만료 세션은 제거된다.</w:t>
      </w:r>
    </w:p>
    <w:p>
      <w:pPr>
        <w:pStyle w:val="Heading2"/>
      </w:pPr>
      <w:r>
        <w:t>12.2 Serial 등록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고객사 검색 결과에서 담당자를 선택할 수 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존재하지 않는 고객사 ID는 서버에서 거부된다.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Serial 앞뒤 공백과 소문자 처리 규칙이 서버와 프론트에서 일치한다.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중복 Serial은 409로 거부되고 중복 장비나 기본 설정이 생기지 않는다.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 xml:space="preserve">성공 시 </w:t>
      </w:r>
      <w:r>
        <w:rPr>
          <w:rFonts w:ascii="Consolas" w:hAnsi="Consolas" w:eastAsia="Consolas"/>
          <w:color w:val="1E4678"/>
          <w:sz w:val="20"/>
        </w:rPr>
        <w:t>momu_devices.id</w:t>
      </w:r>
      <w:r>
        <w:rPr>
          <w:rFonts w:ascii="Malgun Gothic" w:hAnsi="Malgun Gothic" w:eastAsia="Malgun Gothic"/>
          <w:sz w:val="21"/>
        </w:rPr>
        <w:t>가 선택한 고객사 ID와 일치한다.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성공 시 기존 로직과 같은 프로그램 연결과 기본 설정이 생성된다.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중간 실패 시 장비만 남거나 설정만 남는 부분 저장이 없다.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성공 이력이 즉시 목록 첫 페이지에 보인다.</w:t>
      </w:r>
    </w:p>
    <w:p>
      <w:pPr>
        <w:pStyle w:val="Heading2"/>
      </w:pPr>
      <w:r>
        <w:t>12.3 이력과 운영 환경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기간과 검색어, 결과 필터가 함께 적용된다.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페이지를 이동해도 현재 검색 조건이 유지된다.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상세 화면에서 Serial, 고객사, 현장, 처리자, 결과를 확인할 수 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프론트 운영 도메인에서 CORS 오류 없이 API를 호출한다.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Swagger에서 신규 관리자 API를 확인하고 직접 테스트할 수 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프론트 타입 검사, 린트, 테스트, 빌드가 통과한다.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백엔드 테스트와 시작 점검이 통과한다.</w:t>
      </w:r>
    </w:p>
    <w:p>
      <w:pPr>
        <w:pStyle w:val="Heading1"/>
      </w:pPr>
      <w:r>
        <w:t>13 완료 기준</w:t>
      </w:r>
    </w:p>
    <w:p>
      <w:r>
        <w:rPr>
          <w:rFonts w:ascii="Malgun Gothic" w:hAnsi="Malgun Gothic" w:eastAsia="Malgun Gothic"/>
          <w:sz w:val="21"/>
        </w:rPr>
        <w:t>다음 조건을 모두 만족하면 1차 개발 완료로 본다.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관리자 로그인과 작업 이력 두 화면이 대상 프론트의 기존 디자인 체계 안에서 동작한다.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작업 이력 화면에서 고객사를 선택하고 OARCH Serial을 등록할 수 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 xml:space="preserve">등록 결과가 </w:t>
      </w:r>
      <w:r>
        <w:rPr>
          <w:rFonts w:ascii="Consolas" w:hAnsi="Consolas" w:eastAsia="Consolas"/>
          <w:color w:val="1E4678"/>
          <w:sz w:val="20"/>
        </w:rPr>
        <w:t>momu_devices</w:t>
      </w:r>
      <w:r>
        <w:rPr>
          <w:rFonts w:ascii="Malgun Gothic" w:hAnsi="Malgun Gothic" w:eastAsia="Malgun Gothic"/>
          <w:sz w:val="21"/>
        </w:rPr>
        <w:t>와 관리자 감사 이력에 함께 반영된다.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기존 담당자 웹과 Unity 클라이언트가 등록된 장비를 기존 방식으로 조회할 수 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관리자 인증과 담당자 인증이 분리되어 서로의 토큰으로 접근할 수 없다.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중복 등록과 부분 저장을 서버가 막는다.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업데이트, 라이선스, 프로그램 관리 기능은 노출되지 않는다.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기존 담당자용 프론트와 백엔드 API의 회귀가 없다.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배포 환경의 API 주소와 CORS가 설정되어 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Swagger와 테스트가 실제 구현을 반영한다.</w:t>
      </w:r>
    </w:p>
    <w:p>
      <w:pPr>
        <w:pStyle w:val="Heading1"/>
      </w:pPr>
      <w:r>
        <w:t>14 구현 결과 보고 형식</w:t>
      </w:r>
    </w:p>
    <w:p>
      <w:r>
        <w:rPr>
          <w:rFonts w:ascii="Malgun Gothic" w:hAnsi="Malgun Gothic" w:eastAsia="Malgun Gothic"/>
          <w:sz w:val="21"/>
        </w:rPr>
        <w:t>작업을 마친 Codex는 다음 내용을 사용자에게 보고한다.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1.  추가·변경한 파일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2.  구현한 화면과 사용자 흐름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3.  실제 연결한 API와 아직 미구현인 API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4.  DB 마이그레이션 파일과 실행 방법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5.  환경 변수 또는 CORS에 필요한 운영 설정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6.  실행한 검사 명령과 결과</w:t>
      </w:r>
    </w:p>
    <w:p>
      <w:pPr>
        <w:spacing w:after="60"/>
        <w:ind w:left="374" w:hanging="374"/>
      </w:pPr>
      <w:r>
        <w:rPr>
          <w:rFonts w:ascii="Malgun Gothic" w:hAnsi="Malgun Gothic" w:eastAsia="Malgun Gothic"/>
          <w:sz w:val="21"/>
        </w:rPr>
        <w:t>7.  남은 위험 또는 사용자 확인이 필요한 항목</w:t>
      </w:r>
    </w:p>
    <w:p>
      <w:r>
        <w:rPr>
          <w:rFonts w:ascii="Malgun Gothic" w:hAnsi="Malgun Gothic" w:eastAsia="Malgun Gothic"/>
          <w:sz w:val="21"/>
        </w:rPr>
        <w:t>비밀번호, JWT, AWS 키, SMTP 자격 증명, DB 비밀번호는 문서와 결과 보고에 포함하지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4C566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4C566A"/>
        <w:sz w:val="17"/>
      </w:rPr>
      <w:t>OARCH Manager 1차 개발 인계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OARCH Manager 1차 관리자 웹 개발 인계서</dc:title>
  <dc:subject>관리자 로그인, 작업 이력, OARCH Serial 등록 구현 기준</dc:subject>
  <dc:creator>MOMU 개발팀</dc:creator>
  <cp:keywords>OARCH, MOMU, 관리자 웹, Serial, API, 개발 인계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